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2938" w14:textId="21935D0F" w:rsidR="00C51477" w:rsidRPr="00C9610D" w:rsidRDefault="00000000" w:rsidP="00C9610D">
      <w:pPr>
        <w:pStyle w:val="NoSpacing"/>
        <w:rPr>
          <w:b/>
          <w:bCs/>
          <w:sz w:val="32"/>
          <w:szCs w:val="32"/>
        </w:rPr>
      </w:pPr>
      <w:r w:rsidRPr="00C9610D">
        <w:rPr>
          <w:b/>
          <w:bCs/>
          <w:sz w:val="32"/>
          <w:szCs w:val="32"/>
        </w:rPr>
        <w:t>Porttivo – Vehicle Handling Logic (Owned vs Hired) – Detail</w:t>
      </w:r>
      <w:r w:rsidR="00C9610D" w:rsidRPr="00C9610D">
        <w:rPr>
          <w:b/>
          <w:bCs/>
          <w:sz w:val="32"/>
          <w:szCs w:val="32"/>
        </w:rPr>
        <w:t>ed</w:t>
      </w:r>
    </w:p>
    <w:p w14:paraId="066D3D1D" w14:textId="77777777" w:rsidR="00C51477" w:rsidRPr="00C9610D" w:rsidRDefault="00C51477" w:rsidP="00C9610D">
      <w:pPr>
        <w:pStyle w:val="NoSpacing"/>
        <w:rPr>
          <w:b/>
          <w:bCs/>
          <w:u w:val="single"/>
        </w:rPr>
      </w:pPr>
    </w:p>
    <w:p w14:paraId="27CE2700" w14:textId="77777777" w:rsidR="00C51477" w:rsidRPr="00C9610D" w:rsidRDefault="00000000" w:rsidP="00C9610D">
      <w:pPr>
        <w:pStyle w:val="NoSpacing"/>
        <w:rPr>
          <w:b/>
          <w:bCs/>
          <w:u w:val="single"/>
        </w:rPr>
      </w:pPr>
      <w:r w:rsidRPr="00C9610D">
        <w:rPr>
          <w:b/>
          <w:bCs/>
          <w:u w:val="single"/>
        </w:rPr>
        <w:t>PURPOSE</w:t>
      </w:r>
    </w:p>
    <w:p w14:paraId="62AD09AC" w14:textId="3431D5E6" w:rsidR="00C51477" w:rsidRDefault="00000000" w:rsidP="00C9610D">
      <w:pPr>
        <w:pStyle w:val="NoSpacing"/>
      </w:pPr>
      <w:r>
        <w:t>This document explains how Porttivo handles Owned and Hired vehicles in real transport operations,</w:t>
      </w:r>
      <w:r w:rsidR="00C9610D">
        <w:t xml:space="preserve"> </w:t>
      </w:r>
      <w:r>
        <w:t>using simple rules that match Indian trucking practices.</w:t>
      </w:r>
    </w:p>
    <w:p w14:paraId="235906BE" w14:textId="77777777" w:rsidR="00C51477" w:rsidRDefault="00C51477" w:rsidP="00C9610D">
      <w:pPr>
        <w:pStyle w:val="NoSpacing"/>
      </w:pPr>
    </w:p>
    <w:p w14:paraId="29647926" w14:textId="77777777" w:rsidR="00C51477" w:rsidRPr="00C9610D" w:rsidRDefault="00000000" w:rsidP="00C9610D">
      <w:pPr>
        <w:pStyle w:val="NoSpacing"/>
        <w:rPr>
          <w:b/>
          <w:bCs/>
        </w:rPr>
      </w:pPr>
      <w:r w:rsidRPr="00C9610D">
        <w:rPr>
          <w:b/>
          <w:bCs/>
        </w:rPr>
        <w:t>CORE PRINCIPLE</w:t>
      </w:r>
    </w:p>
    <w:p w14:paraId="0E885D48" w14:textId="77777777" w:rsidR="00C51477" w:rsidRPr="00C9610D" w:rsidRDefault="00000000" w:rsidP="00C9610D">
      <w:pPr>
        <w:pStyle w:val="NoSpacing"/>
        <w:rPr>
          <w:b/>
          <w:bCs/>
        </w:rPr>
      </w:pPr>
      <w:r w:rsidRPr="00C9610D">
        <w:rPr>
          <w:b/>
          <w:bCs/>
        </w:rPr>
        <w:t>Porttivo tracks trips, not truck ownership.</w:t>
      </w:r>
    </w:p>
    <w:p w14:paraId="206F48A8" w14:textId="77777777" w:rsidR="00C51477" w:rsidRDefault="00C51477" w:rsidP="00C9610D">
      <w:pPr>
        <w:pStyle w:val="NoSpacing"/>
      </w:pPr>
    </w:p>
    <w:p w14:paraId="68432308" w14:textId="6A91DAFC" w:rsidR="00C51477" w:rsidRPr="00C9610D" w:rsidRDefault="00000000" w:rsidP="00C9610D">
      <w:pPr>
        <w:pStyle w:val="NoSpacing"/>
        <w:rPr>
          <w:b/>
          <w:bCs/>
        </w:rPr>
      </w:pPr>
      <w:r w:rsidRPr="00C9610D">
        <w:rPr>
          <w:b/>
          <w:bCs/>
        </w:rPr>
        <w:t>KEY RULE</w:t>
      </w:r>
    </w:p>
    <w:p w14:paraId="72A3C71D" w14:textId="77777777" w:rsidR="00C51477" w:rsidRDefault="00000000" w:rsidP="00C9610D">
      <w:pPr>
        <w:pStyle w:val="NoSpacing"/>
      </w:pPr>
      <w:r>
        <w:t>Only vehicles marked as "Owned" remain in a transporter’s fleet.</w:t>
      </w:r>
    </w:p>
    <w:p w14:paraId="101AA23E" w14:textId="77777777" w:rsidR="00C51477" w:rsidRDefault="00000000" w:rsidP="00C9610D">
      <w:pPr>
        <w:pStyle w:val="NoSpacing"/>
      </w:pPr>
      <w:r>
        <w:t>Vehicles marked as "Hired" are used for one job only and are not saved for future use.</w:t>
      </w:r>
    </w:p>
    <w:p w14:paraId="68CEDDFE" w14:textId="77777777" w:rsidR="00C51477" w:rsidRDefault="00C51477" w:rsidP="00C9610D">
      <w:pPr>
        <w:pStyle w:val="NoSpacing"/>
      </w:pPr>
    </w:p>
    <w:p w14:paraId="63273F53" w14:textId="77777777" w:rsidR="00C51477" w:rsidRPr="00C9610D" w:rsidRDefault="00000000" w:rsidP="00C9610D">
      <w:pPr>
        <w:pStyle w:val="NoSpacing"/>
        <w:rPr>
          <w:b/>
          <w:bCs/>
        </w:rPr>
      </w:pPr>
      <w:r w:rsidRPr="00C9610D">
        <w:rPr>
          <w:b/>
          <w:bCs/>
        </w:rPr>
        <w:t>SCENARIO SETUP</w:t>
      </w:r>
    </w:p>
    <w:p w14:paraId="73B53C20" w14:textId="77777777" w:rsidR="00C51477" w:rsidRDefault="00000000" w:rsidP="00C9610D">
      <w:pPr>
        <w:pStyle w:val="NoSpacing"/>
      </w:pPr>
      <w:r>
        <w:t>Customer: JKS</w:t>
      </w:r>
    </w:p>
    <w:p w14:paraId="0AD083D3" w14:textId="77777777" w:rsidR="00C51477" w:rsidRDefault="00000000" w:rsidP="00C9610D">
      <w:pPr>
        <w:pStyle w:val="NoSpacing"/>
      </w:pPr>
      <w:r>
        <w:t>Transporter: Vijaylaxmi Transport</w:t>
      </w:r>
    </w:p>
    <w:p w14:paraId="7C5DF437" w14:textId="77777777" w:rsidR="00C51477" w:rsidRDefault="00000000" w:rsidP="00C9610D">
      <w:pPr>
        <w:pStyle w:val="NoSpacing"/>
      </w:pPr>
      <w:r>
        <w:t>Owned Trailers: 5</w:t>
      </w:r>
    </w:p>
    <w:p w14:paraId="3B6ED585" w14:textId="77777777" w:rsidR="00C51477" w:rsidRDefault="00000000" w:rsidP="00C9610D">
      <w:pPr>
        <w:pStyle w:val="NoSpacing"/>
      </w:pPr>
      <w:r>
        <w:t>Booking Received: 6 containers</w:t>
      </w:r>
    </w:p>
    <w:p w14:paraId="26022CC1" w14:textId="77777777" w:rsidR="00C51477" w:rsidRDefault="00C51477" w:rsidP="00C9610D">
      <w:pPr>
        <w:pStyle w:val="NoSpacing"/>
      </w:pPr>
    </w:p>
    <w:p w14:paraId="3C7BAEFF" w14:textId="77777777" w:rsidR="00C51477" w:rsidRPr="00C9610D" w:rsidRDefault="00000000" w:rsidP="00C9610D">
      <w:pPr>
        <w:pStyle w:val="NoSpacing"/>
        <w:rPr>
          <w:b/>
          <w:bCs/>
        </w:rPr>
      </w:pPr>
      <w:r w:rsidRPr="00C9610D">
        <w:rPr>
          <w:b/>
          <w:bCs/>
        </w:rPr>
        <w:t>FIRST BOOKING – MIX OF OWNED &amp; HIRED</w:t>
      </w:r>
    </w:p>
    <w:p w14:paraId="6FF54008" w14:textId="77777777" w:rsidR="00C51477" w:rsidRDefault="00000000" w:rsidP="00C9610D">
      <w:pPr>
        <w:pStyle w:val="NoSpacing"/>
      </w:pPr>
      <w:r>
        <w:t>1. Vijaylaxmi accepts a booking for 6 containers.</w:t>
      </w:r>
    </w:p>
    <w:p w14:paraId="2EA6531E" w14:textId="77777777" w:rsidR="00C51477" w:rsidRDefault="00000000" w:rsidP="00C9610D">
      <w:pPr>
        <w:pStyle w:val="NoSpacing"/>
      </w:pPr>
      <w:r>
        <w:t>2. For Containers 1–5:</w:t>
      </w:r>
    </w:p>
    <w:p w14:paraId="3DCF6211" w14:textId="77777777" w:rsidR="00C51477" w:rsidRDefault="00000000" w:rsidP="00C9610D">
      <w:pPr>
        <w:pStyle w:val="NoSpacing"/>
      </w:pPr>
      <w:r>
        <w:t xml:space="preserve">   - Vehicle Type selected: Owned.</w:t>
      </w:r>
    </w:p>
    <w:p w14:paraId="57F1FA8B" w14:textId="77777777" w:rsidR="00C51477" w:rsidRDefault="00000000" w:rsidP="00C9610D">
      <w:pPr>
        <w:pStyle w:val="NoSpacing"/>
      </w:pPr>
      <w:r>
        <w:t xml:space="preserve">   - Vehicles are saved in fleet.</w:t>
      </w:r>
    </w:p>
    <w:p w14:paraId="79259490" w14:textId="77777777" w:rsidR="00C51477" w:rsidRDefault="00000000" w:rsidP="00C9610D">
      <w:pPr>
        <w:pStyle w:val="NoSpacing"/>
      </w:pPr>
      <w:r>
        <w:t>3. For Container 6:</w:t>
      </w:r>
    </w:p>
    <w:p w14:paraId="31C151FF" w14:textId="77777777" w:rsidR="00C51477" w:rsidRDefault="00000000" w:rsidP="00C9610D">
      <w:pPr>
        <w:pStyle w:val="NoSpacing"/>
      </w:pPr>
      <w:r>
        <w:t xml:space="preserve">   - Vehicle Type selected: Hired.</w:t>
      </w:r>
    </w:p>
    <w:p w14:paraId="60737CE0" w14:textId="77777777" w:rsidR="00C51477" w:rsidRDefault="00000000" w:rsidP="00C9610D">
      <w:pPr>
        <w:pStyle w:val="NoSpacing"/>
      </w:pPr>
      <w:r>
        <w:t xml:space="preserve">   - Vehicle used only for this job.</w:t>
      </w:r>
    </w:p>
    <w:p w14:paraId="498A8407" w14:textId="77777777" w:rsidR="00C51477" w:rsidRDefault="00000000" w:rsidP="00C9610D">
      <w:pPr>
        <w:pStyle w:val="NoSpacing"/>
      </w:pPr>
      <w:r>
        <w:t>4. Driver installs app and uploads milestones.</w:t>
      </w:r>
    </w:p>
    <w:p w14:paraId="61F7D489" w14:textId="77777777" w:rsidR="00C51477" w:rsidRPr="00C9610D" w:rsidRDefault="00C51477" w:rsidP="00C9610D">
      <w:pPr>
        <w:pStyle w:val="NoSpacing"/>
        <w:rPr>
          <w:b/>
          <w:bCs/>
          <w:u w:val="single"/>
        </w:rPr>
      </w:pPr>
    </w:p>
    <w:p w14:paraId="7BA17D5C" w14:textId="77777777" w:rsidR="00C51477" w:rsidRPr="00C9610D" w:rsidRDefault="00000000" w:rsidP="00C9610D">
      <w:pPr>
        <w:pStyle w:val="NoSpacing"/>
        <w:rPr>
          <w:b/>
          <w:bCs/>
          <w:u w:val="single"/>
        </w:rPr>
      </w:pPr>
      <w:r w:rsidRPr="00C9610D">
        <w:rPr>
          <w:b/>
          <w:bCs/>
          <w:u w:val="single"/>
        </w:rPr>
        <w:t>SECOND BOOKING – ALL OWNED BUSY</w:t>
      </w:r>
    </w:p>
    <w:p w14:paraId="7D531A58" w14:textId="77777777" w:rsidR="00C51477" w:rsidRDefault="00000000" w:rsidP="00C9610D">
      <w:pPr>
        <w:pStyle w:val="NoSpacing"/>
      </w:pPr>
      <w:r>
        <w:t>1. Vijaylaxmi receives another booking.</w:t>
      </w:r>
    </w:p>
    <w:p w14:paraId="78269FC5" w14:textId="77777777" w:rsidR="00C51477" w:rsidRDefault="00000000" w:rsidP="00C9610D">
      <w:pPr>
        <w:pStyle w:val="NoSpacing"/>
      </w:pPr>
      <w:r>
        <w:t>2. All owned trailers are busy.</w:t>
      </w:r>
    </w:p>
    <w:p w14:paraId="7CCC47DE" w14:textId="77777777" w:rsidR="00C51477" w:rsidRDefault="00000000" w:rsidP="00C9610D">
      <w:pPr>
        <w:pStyle w:val="NoSpacing"/>
      </w:pPr>
      <w:r>
        <w:t>3. Vijaylaxmi hires vehicles from market.</w:t>
      </w:r>
    </w:p>
    <w:p w14:paraId="43EE00DD" w14:textId="77777777" w:rsidR="00C51477" w:rsidRDefault="00000000" w:rsidP="00C9610D">
      <w:pPr>
        <w:pStyle w:val="NoSpacing"/>
      </w:pPr>
      <w:r>
        <w:t>4. Each vehicle marked as Hired and assigned.</w:t>
      </w:r>
    </w:p>
    <w:p w14:paraId="1CA409CF" w14:textId="77777777" w:rsidR="00C51477" w:rsidRDefault="00C51477" w:rsidP="00C9610D">
      <w:pPr>
        <w:pStyle w:val="NoSpacing"/>
      </w:pPr>
    </w:p>
    <w:p w14:paraId="5C1916C6" w14:textId="77777777" w:rsidR="00C51477" w:rsidRDefault="00000000" w:rsidP="00C9610D">
      <w:pPr>
        <w:pStyle w:val="NoSpacing"/>
      </w:pPr>
      <w:r>
        <w:t>WHAT VIJAYLAXMI SEES</w:t>
      </w:r>
    </w:p>
    <w:p w14:paraId="498B9C32" w14:textId="77777777" w:rsidR="00C51477" w:rsidRDefault="00000000" w:rsidP="00C9610D">
      <w:pPr>
        <w:pStyle w:val="NoSpacing"/>
      </w:pPr>
      <w:r>
        <w:t>- Owned vehicles appear in dropdown.</w:t>
      </w:r>
    </w:p>
    <w:p w14:paraId="0BF40415" w14:textId="77777777" w:rsidR="00C51477" w:rsidRDefault="00000000" w:rsidP="00C9610D">
      <w:pPr>
        <w:pStyle w:val="NoSpacing"/>
      </w:pPr>
      <w:r>
        <w:t>- Hired vehicles do not appear in dropdown.</w:t>
      </w:r>
    </w:p>
    <w:p w14:paraId="2B4D4BE8" w14:textId="77777777" w:rsidR="00C51477" w:rsidRDefault="00000000" w:rsidP="00C9610D">
      <w:pPr>
        <w:pStyle w:val="NoSpacing"/>
      </w:pPr>
      <w:r>
        <w:t>- All vehicles visible in job history.</w:t>
      </w:r>
    </w:p>
    <w:p w14:paraId="4F65D88D" w14:textId="77777777" w:rsidR="00C51477" w:rsidRDefault="00C51477" w:rsidP="00C9610D">
      <w:pPr>
        <w:pStyle w:val="NoSpacing"/>
      </w:pPr>
    </w:p>
    <w:p w14:paraId="113167D3" w14:textId="77777777" w:rsidR="00C51477" w:rsidRDefault="00000000" w:rsidP="00C9610D">
      <w:pPr>
        <w:pStyle w:val="NoSpacing"/>
      </w:pPr>
      <w:r>
        <w:t>WHAT CUSTOMER JKS SEES</w:t>
      </w:r>
    </w:p>
    <w:p w14:paraId="2F68D1E2" w14:textId="77777777" w:rsidR="00C51477" w:rsidRDefault="00000000" w:rsidP="00C9610D">
      <w:pPr>
        <w:pStyle w:val="NoSpacing"/>
      </w:pPr>
      <w:r>
        <w:t>- Full milestones for all containers.</w:t>
      </w:r>
    </w:p>
    <w:p w14:paraId="6348A8D6" w14:textId="77777777" w:rsidR="00C51477" w:rsidRDefault="00000000" w:rsidP="00C9610D">
      <w:pPr>
        <w:pStyle w:val="NoSpacing"/>
      </w:pPr>
      <w:r>
        <w:t>- No distinction between owned and hired.</w:t>
      </w:r>
    </w:p>
    <w:p w14:paraId="7581FC7F" w14:textId="77777777" w:rsidR="00C51477" w:rsidRPr="00C9610D" w:rsidRDefault="00C51477" w:rsidP="00C9610D">
      <w:pPr>
        <w:pStyle w:val="NoSpacing"/>
        <w:rPr>
          <w:b/>
          <w:bCs/>
          <w:u w:val="single"/>
        </w:rPr>
      </w:pPr>
    </w:p>
    <w:p w14:paraId="16C07D6A" w14:textId="77777777" w:rsidR="00C51477" w:rsidRPr="00C9610D" w:rsidRDefault="00000000" w:rsidP="00C9610D">
      <w:pPr>
        <w:pStyle w:val="NoSpacing"/>
        <w:rPr>
          <w:b/>
          <w:bCs/>
          <w:u w:val="single"/>
        </w:rPr>
      </w:pPr>
      <w:r w:rsidRPr="00C9610D">
        <w:rPr>
          <w:b/>
          <w:bCs/>
          <w:u w:val="single"/>
        </w:rPr>
        <w:t>LATER: HIRED VEHICLE OWNER REGISTERS</w:t>
      </w:r>
    </w:p>
    <w:p w14:paraId="719806EC" w14:textId="77777777" w:rsidR="00C51477" w:rsidRDefault="00000000" w:rsidP="00C9610D">
      <w:pPr>
        <w:pStyle w:val="NoSpacing"/>
      </w:pPr>
      <w:r>
        <w:t>- Owner registers his transporter account.</w:t>
      </w:r>
    </w:p>
    <w:p w14:paraId="704E8D82" w14:textId="77777777" w:rsidR="00C51477" w:rsidRDefault="00000000" w:rsidP="00C9610D">
      <w:pPr>
        <w:pStyle w:val="NoSpacing"/>
      </w:pPr>
      <w:r>
        <w:t>- Adds vehicle as Owned.</w:t>
      </w:r>
    </w:p>
    <w:p w14:paraId="1097A526" w14:textId="77777777" w:rsidR="00C51477" w:rsidRDefault="00000000" w:rsidP="00C9610D">
      <w:pPr>
        <w:pStyle w:val="NoSpacing"/>
      </w:pPr>
      <w:r>
        <w:t>- No conflict with past jobs.</w:t>
      </w:r>
    </w:p>
    <w:p w14:paraId="24A74C18" w14:textId="77777777" w:rsidR="00C51477" w:rsidRDefault="00C51477" w:rsidP="00C9610D">
      <w:pPr>
        <w:pStyle w:val="NoSpacing"/>
      </w:pPr>
    </w:p>
    <w:p w14:paraId="0181EC49" w14:textId="77777777" w:rsidR="00C9610D" w:rsidRDefault="00C9610D" w:rsidP="00C9610D">
      <w:pPr>
        <w:pStyle w:val="NoSpacing"/>
      </w:pPr>
    </w:p>
    <w:p w14:paraId="411EEB6B" w14:textId="788AD7B3" w:rsidR="00C51477" w:rsidRDefault="00000000" w:rsidP="00C9610D">
      <w:pPr>
        <w:pStyle w:val="NoSpacing"/>
      </w:pPr>
      <w:r>
        <w:t>DO’s</w:t>
      </w:r>
    </w:p>
    <w:p w14:paraId="5A3A3246" w14:textId="77777777" w:rsidR="00C51477" w:rsidRDefault="00000000" w:rsidP="00C9610D">
      <w:pPr>
        <w:pStyle w:val="NoSpacing"/>
      </w:pPr>
      <w:r>
        <w:t>- Show Owned/Hired option always.</w:t>
      </w:r>
    </w:p>
    <w:p w14:paraId="05A78F6F" w14:textId="77777777" w:rsidR="00C51477" w:rsidRDefault="00000000" w:rsidP="00C9610D">
      <w:pPr>
        <w:pStyle w:val="NoSpacing"/>
      </w:pPr>
      <w:r>
        <w:t>- Save only Owned vehicles.</w:t>
      </w:r>
    </w:p>
    <w:p w14:paraId="08364D4D" w14:textId="77777777" w:rsidR="00C51477" w:rsidRDefault="00000000" w:rsidP="00C9610D">
      <w:pPr>
        <w:pStyle w:val="NoSpacing"/>
      </w:pPr>
      <w:r>
        <w:t>- Keep history intact.</w:t>
      </w:r>
    </w:p>
    <w:p w14:paraId="26402A63" w14:textId="77777777" w:rsidR="00C51477" w:rsidRDefault="00C51477" w:rsidP="00C9610D">
      <w:pPr>
        <w:pStyle w:val="NoSpacing"/>
      </w:pPr>
    </w:p>
    <w:p w14:paraId="06A6E046" w14:textId="77777777" w:rsidR="00C51477" w:rsidRDefault="00000000" w:rsidP="00C9610D">
      <w:pPr>
        <w:pStyle w:val="NoSpacing"/>
      </w:pPr>
      <w:r>
        <w:t>DON’Ts</w:t>
      </w:r>
    </w:p>
    <w:p w14:paraId="4AF69BC5" w14:textId="77777777" w:rsidR="00C51477" w:rsidRDefault="00000000" w:rsidP="00C9610D">
      <w:pPr>
        <w:pStyle w:val="NoSpacing"/>
      </w:pPr>
      <w:r>
        <w:t>- Do not auto-save hired vehicles.</w:t>
      </w:r>
    </w:p>
    <w:p w14:paraId="71C2B333" w14:textId="77777777" w:rsidR="00C51477" w:rsidRDefault="00000000" w:rsidP="00C9610D">
      <w:pPr>
        <w:pStyle w:val="NoSpacing"/>
      </w:pPr>
      <w:r>
        <w:t>- Do not lock ownership globally.</w:t>
      </w:r>
    </w:p>
    <w:p w14:paraId="5561952D" w14:textId="77777777" w:rsidR="00C51477" w:rsidRDefault="00000000" w:rsidP="00C9610D">
      <w:pPr>
        <w:pStyle w:val="NoSpacing"/>
      </w:pPr>
      <w:r>
        <w:t>- Do not block vehicle reuse.</w:t>
      </w:r>
    </w:p>
    <w:p w14:paraId="1BA4BDAF" w14:textId="77777777" w:rsidR="00C51477" w:rsidRPr="00C9610D" w:rsidRDefault="00C51477" w:rsidP="00C9610D">
      <w:pPr>
        <w:pStyle w:val="NoSpacing"/>
        <w:rPr>
          <w:b/>
          <w:bCs/>
        </w:rPr>
      </w:pPr>
    </w:p>
    <w:p w14:paraId="1A0DB05A" w14:textId="77777777" w:rsidR="00C51477" w:rsidRPr="00C9610D" w:rsidRDefault="00000000" w:rsidP="00C9610D">
      <w:pPr>
        <w:pStyle w:val="NoSpacing"/>
        <w:rPr>
          <w:b/>
          <w:bCs/>
        </w:rPr>
      </w:pPr>
      <w:r w:rsidRPr="00C9610D">
        <w:rPr>
          <w:b/>
          <w:bCs/>
        </w:rPr>
        <w:t>FINAL SUMMARY</w:t>
      </w:r>
    </w:p>
    <w:p w14:paraId="1A333501" w14:textId="77777777" w:rsidR="00C51477" w:rsidRPr="00C9610D" w:rsidRDefault="00000000" w:rsidP="00C9610D">
      <w:pPr>
        <w:pStyle w:val="NoSpacing"/>
        <w:rPr>
          <w:b/>
          <w:bCs/>
        </w:rPr>
      </w:pPr>
      <w:r w:rsidRPr="00C9610D">
        <w:rPr>
          <w:b/>
          <w:bCs/>
        </w:rPr>
        <w:t>Owned stays. Hired is one-time use.</w:t>
      </w:r>
    </w:p>
    <w:p w14:paraId="398525B4" w14:textId="77777777" w:rsidR="00C51477" w:rsidRDefault="00C51477" w:rsidP="00C9610D">
      <w:pPr>
        <w:pStyle w:val="NoSpacing"/>
      </w:pPr>
    </w:p>
    <w:sectPr w:rsidR="00C514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767634">
    <w:abstractNumId w:val="8"/>
  </w:num>
  <w:num w:numId="2" w16cid:durableId="2000228379">
    <w:abstractNumId w:val="6"/>
  </w:num>
  <w:num w:numId="3" w16cid:durableId="1659075497">
    <w:abstractNumId w:val="5"/>
  </w:num>
  <w:num w:numId="4" w16cid:durableId="1047142049">
    <w:abstractNumId w:val="4"/>
  </w:num>
  <w:num w:numId="5" w16cid:durableId="397635085">
    <w:abstractNumId w:val="7"/>
  </w:num>
  <w:num w:numId="6" w16cid:durableId="2004888260">
    <w:abstractNumId w:val="3"/>
  </w:num>
  <w:num w:numId="7" w16cid:durableId="1250650459">
    <w:abstractNumId w:val="2"/>
  </w:num>
  <w:num w:numId="8" w16cid:durableId="1295063093">
    <w:abstractNumId w:val="1"/>
  </w:num>
  <w:num w:numId="9" w16cid:durableId="54263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FEA"/>
    <w:rsid w:val="00AA1D8D"/>
    <w:rsid w:val="00B47730"/>
    <w:rsid w:val="00C51477"/>
    <w:rsid w:val="00C961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5B5CE"/>
  <w14:defaultImageDpi w14:val="300"/>
  <w15:docId w15:val="{5FCA0B9B-9BFC-43BA-959B-2D4205E74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ASL Freight Lines</cp:lastModifiedBy>
  <cp:revision>2</cp:revision>
  <dcterms:created xsi:type="dcterms:W3CDTF">2013-12-23T23:15:00Z</dcterms:created>
  <dcterms:modified xsi:type="dcterms:W3CDTF">2025-12-31T10:47:00Z</dcterms:modified>
  <cp:category/>
</cp:coreProperties>
</file>