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A90F" w14:textId="77777777" w:rsidR="008257D7" w:rsidRDefault="00000000">
      <w:pPr>
        <w:pStyle w:val="Heading1"/>
      </w:pPr>
      <w:r>
        <w:t>Porttivo – Vehicle, Trip &amp; Auto-Queue Master Rules (Phase 1)</w:t>
      </w:r>
    </w:p>
    <w:p w14:paraId="3E9A6749" w14:textId="77777777" w:rsidR="008257D7" w:rsidRDefault="008257D7"/>
    <w:p w14:paraId="44793642" w14:textId="77777777" w:rsidR="008257D7" w:rsidRDefault="00000000">
      <w:r>
        <w:t>Purpose</w:t>
      </w:r>
    </w:p>
    <w:p w14:paraId="5C5554CB" w14:textId="77777777" w:rsidR="008257D7" w:rsidRDefault="00000000">
      <w:r>
        <w:t>It consolidates vehicle ownership rules, trip visibility rules, and the driver-first</w:t>
      </w:r>
    </w:p>
    <w:p w14:paraId="50A2E8E8" w14:textId="77777777" w:rsidR="008257D7" w:rsidRDefault="00000000">
      <w:r>
        <w:t>auto-queue trip assignment logic into a single, aligned specification.</w:t>
      </w:r>
    </w:p>
    <w:p w14:paraId="2815504A" w14:textId="77777777" w:rsidR="008257D7" w:rsidRDefault="008257D7"/>
    <w:p w14:paraId="54B5E466" w14:textId="77777777" w:rsidR="008257D7" w:rsidRDefault="00000000">
      <w:r>
        <w:t>=================================================================</w:t>
      </w:r>
    </w:p>
    <w:p w14:paraId="6107FBC3" w14:textId="4D7B9CD7" w:rsidR="008257D7" w:rsidRDefault="00000000">
      <w:r>
        <w:t>SECTION 1: CORE PRINCIPLES</w:t>
      </w:r>
    </w:p>
    <w:p w14:paraId="0A525876" w14:textId="77777777" w:rsidR="008257D7" w:rsidRDefault="00000000">
      <w:r>
        <w:t>=================================================================</w:t>
      </w:r>
    </w:p>
    <w:p w14:paraId="14185A92" w14:textId="77777777" w:rsidR="008257D7" w:rsidRDefault="008257D7"/>
    <w:p w14:paraId="05575342" w14:textId="77777777" w:rsidR="008257D7" w:rsidRDefault="00000000">
      <w:r>
        <w:t>1. Each booking equals ONE trip.</w:t>
      </w:r>
    </w:p>
    <w:p w14:paraId="0221B1A5" w14:textId="77777777" w:rsidR="008257D7" w:rsidRDefault="00000000">
      <w:r>
        <w:t>2. Trips always belong to the transporter who executes the job.</w:t>
      </w:r>
    </w:p>
    <w:p w14:paraId="61A8AFED" w14:textId="77777777" w:rsidR="008257D7" w:rsidRDefault="00000000">
      <w:r>
        <w:t>3. Vehicles are assets; trips are operational records.</w:t>
      </w:r>
    </w:p>
    <w:p w14:paraId="1F71FEA7" w14:textId="77777777" w:rsidR="008257D7" w:rsidRDefault="00000000">
      <w:r>
        <w:t>4. Vehicle ownership does NOT grant retroactive trip visibility.</w:t>
      </w:r>
    </w:p>
    <w:p w14:paraId="73431831" w14:textId="77777777" w:rsidR="008257D7" w:rsidRDefault="00000000">
      <w:r>
        <w:t>5. Driver experience must be simple, single-trip focused.</w:t>
      </w:r>
    </w:p>
    <w:p w14:paraId="70041399" w14:textId="77777777" w:rsidR="008257D7" w:rsidRDefault="008257D7"/>
    <w:p w14:paraId="6770C1E6" w14:textId="77777777" w:rsidR="008257D7" w:rsidRDefault="00000000">
      <w:r>
        <w:t>=================================================================</w:t>
      </w:r>
    </w:p>
    <w:p w14:paraId="6BCB955B" w14:textId="6DEBCECA" w:rsidR="008257D7" w:rsidRDefault="00000000">
      <w:r>
        <w:t>SECTION 2: VEHICLE TYPES</w:t>
      </w:r>
    </w:p>
    <w:p w14:paraId="7C2DA71C" w14:textId="77777777" w:rsidR="008257D7" w:rsidRDefault="00000000">
      <w:r>
        <w:t>=================================================================</w:t>
      </w:r>
    </w:p>
    <w:p w14:paraId="7E70E277" w14:textId="77777777" w:rsidR="008257D7" w:rsidRDefault="008257D7"/>
    <w:p w14:paraId="4BACF4D4" w14:textId="77777777" w:rsidR="008257D7" w:rsidRDefault="00000000">
      <w:r>
        <w:t>When adding a vehicle, transporter selects:</w:t>
      </w:r>
    </w:p>
    <w:p w14:paraId="45393DC2" w14:textId="77777777" w:rsidR="008257D7" w:rsidRDefault="008257D7"/>
    <w:p w14:paraId="40032606" w14:textId="77777777" w:rsidR="008257D7" w:rsidRDefault="00000000">
      <w:r>
        <w:t>1. Own Vehicle</w:t>
      </w:r>
    </w:p>
    <w:p w14:paraId="53D69942" w14:textId="77777777" w:rsidR="008257D7" w:rsidRDefault="00000000">
      <w:r>
        <w:t xml:space="preserve">   - Vehicle belongs to the transporter.</w:t>
      </w:r>
    </w:p>
    <w:p w14:paraId="6AC25416" w14:textId="77777777" w:rsidR="008257D7" w:rsidRDefault="008257D7"/>
    <w:p w14:paraId="3C20CB66" w14:textId="77777777" w:rsidR="008257D7" w:rsidRDefault="00000000">
      <w:r>
        <w:lastRenderedPageBreak/>
        <w:t>2. Hired from Other Transporter</w:t>
      </w:r>
    </w:p>
    <w:p w14:paraId="5127E81D" w14:textId="77777777" w:rsidR="008257D7" w:rsidRDefault="00000000">
      <w:r>
        <w:t xml:space="preserve">   - Vehicle belongs to another transporter and is hired temporarily.</w:t>
      </w:r>
    </w:p>
    <w:p w14:paraId="03007522" w14:textId="77777777" w:rsidR="008257D7" w:rsidRDefault="008257D7"/>
    <w:p w14:paraId="439A4F9A" w14:textId="77777777" w:rsidR="008257D7" w:rsidRDefault="00000000">
      <w:r>
        <w:t>Rule:</w:t>
      </w:r>
    </w:p>
    <w:p w14:paraId="11EC8DE8" w14:textId="77777777" w:rsidR="008257D7" w:rsidRDefault="00000000">
      <w:r>
        <w:t>- Hired vehicles remain saved and reusable.</w:t>
      </w:r>
    </w:p>
    <w:p w14:paraId="3B0CC849" w14:textId="77777777" w:rsidR="008257D7" w:rsidRDefault="008257D7"/>
    <w:p w14:paraId="746C6B8A" w14:textId="77777777" w:rsidR="008257D7" w:rsidRDefault="00000000">
      <w:r>
        <w:t>=================================================================</w:t>
      </w:r>
    </w:p>
    <w:p w14:paraId="7E6670DC" w14:textId="77777777" w:rsidR="008257D7" w:rsidRDefault="00000000">
      <w:r>
        <w:t>SECTION 3: VEHICLE OWNERSHIP &amp; VISIBILITY</w:t>
      </w:r>
    </w:p>
    <w:p w14:paraId="3B049F22" w14:textId="77777777" w:rsidR="008257D7" w:rsidRDefault="00000000">
      <w:r>
        <w:t>=================================================================</w:t>
      </w:r>
    </w:p>
    <w:p w14:paraId="3B59B4E4" w14:textId="77777777" w:rsidR="008257D7" w:rsidRDefault="008257D7"/>
    <w:p w14:paraId="7B7D6AFD" w14:textId="77777777" w:rsidR="008257D7" w:rsidRDefault="00000000">
      <w:r>
        <w:t>- Vehicles can appear in multiple transporter accounts as hired.</w:t>
      </w:r>
    </w:p>
    <w:p w14:paraId="157E55C9" w14:textId="77777777" w:rsidR="008257D7" w:rsidRDefault="00000000">
      <w:r>
        <w:t>- Ownership can be claimed only once.</w:t>
      </w:r>
    </w:p>
    <w:p w14:paraId="2AADCCD3" w14:textId="77777777" w:rsidR="008257D7" w:rsidRDefault="00000000">
      <w:r>
        <w:t>- Past trips executed by other transporters are never shown to the owner.</w:t>
      </w:r>
    </w:p>
    <w:p w14:paraId="68977518" w14:textId="77777777" w:rsidR="008257D7" w:rsidRDefault="008257D7"/>
    <w:p w14:paraId="15740DA3" w14:textId="77777777" w:rsidR="008257D7" w:rsidRDefault="00000000">
      <w:r>
        <w:t>Example:</w:t>
      </w:r>
    </w:p>
    <w:p w14:paraId="203BD99E" w14:textId="77777777" w:rsidR="008257D7" w:rsidRDefault="00000000">
      <w:r>
        <w:t>- Shree Transport uses vehicle MH04AB1234 as hired.</w:t>
      </w:r>
    </w:p>
    <w:p w14:paraId="33184D1A" w14:textId="77777777" w:rsidR="008257D7" w:rsidRDefault="00000000">
      <w:r>
        <w:t>- Later, Kunal Transport registers and adds the same vehicle as owned.</w:t>
      </w:r>
    </w:p>
    <w:p w14:paraId="4652BBF5" w14:textId="77777777" w:rsidR="008257D7" w:rsidRDefault="00000000">
      <w:r>
        <w:t>- Kunal Transport does NOT see Shree Transport’s past trips.</w:t>
      </w:r>
    </w:p>
    <w:p w14:paraId="6F0173DA" w14:textId="77777777" w:rsidR="008257D7" w:rsidRDefault="008257D7"/>
    <w:p w14:paraId="25C667D6" w14:textId="77777777" w:rsidR="008257D7" w:rsidRDefault="00000000">
      <w:r>
        <w:t>=================================================================</w:t>
      </w:r>
    </w:p>
    <w:p w14:paraId="478A371C" w14:textId="77777777" w:rsidR="008257D7" w:rsidRDefault="00000000">
      <w:r>
        <w:t>SECTION 4: EDIT VS DELETE VEHICLE RULES</w:t>
      </w:r>
    </w:p>
    <w:p w14:paraId="1C711A1F" w14:textId="77777777" w:rsidR="008257D7" w:rsidRDefault="00000000">
      <w:r>
        <w:t>=================================================================</w:t>
      </w:r>
    </w:p>
    <w:p w14:paraId="3A03CEC9" w14:textId="77777777" w:rsidR="008257D7" w:rsidRDefault="008257D7"/>
    <w:p w14:paraId="3F20BF59" w14:textId="77777777" w:rsidR="008257D7" w:rsidRDefault="00000000">
      <w:r>
        <w:t>EDIT – Allowed:</w:t>
      </w:r>
    </w:p>
    <w:p w14:paraId="66599A5D" w14:textId="77777777" w:rsidR="008257D7" w:rsidRDefault="00000000">
      <w:r>
        <w:t>- Change status (Active / Inactive)</w:t>
      </w:r>
    </w:p>
    <w:p w14:paraId="1683C43E" w14:textId="77777777" w:rsidR="008257D7" w:rsidRDefault="00000000">
      <w:r>
        <w:t>- Assign or change driver</w:t>
      </w:r>
    </w:p>
    <w:p w14:paraId="580C4BEC" w14:textId="77777777" w:rsidR="008257D7" w:rsidRDefault="00000000">
      <w:r>
        <w:lastRenderedPageBreak/>
        <w:t>- Correct trailer type</w:t>
      </w:r>
    </w:p>
    <w:p w14:paraId="6AC98EEC" w14:textId="77777777" w:rsidR="008257D7" w:rsidRDefault="00000000">
      <w:r>
        <w:t>- Change ownership tag if no active trip</w:t>
      </w:r>
    </w:p>
    <w:p w14:paraId="517CED0B" w14:textId="77777777" w:rsidR="008257D7" w:rsidRDefault="008257D7"/>
    <w:p w14:paraId="409E9BD5" w14:textId="77777777" w:rsidR="008257D7" w:rsidRDefault="00000000">
      <w:r>
        <w:t>DELETE – Restricted:</w:t>
      </w:r>
    </w:p>
    <w:p w14:paraId="1FCD163E" w14:textId="77777777" w:rsidR="008257D7" w:rsidRDefault="00000000">
      <w:r>
        <w:t>- Vehicles with any trip history cannot be deleted</w:t>
      </w:r>
    </w:p>
    <w:p w14:paraId="19DB1687" w14:textId="77777777" w:rsidR="008257D7" w:rsidRDefault="00000000">
      <w:r>
        <w:t>- Such vehicles can only be marked Inactive</w:t>
      </w:r>
    </w:p>
    <w:p w14:paraId="04FBEFE5" w14:textId="77777777" w:rsidR="008257D7" w:rsidRDefault="008257D7"/>
    <w:p w14:paraId="502ED62B" w14:textId="77777777" w:rsidR="008257D7" w:rsidRDefault="00000000">
      <w:r>
        <w:t>=================================================================</w:t>
      </w:r>
    </w:p>
    <w:p w14:paraId="2FDB0F61" w14:textId="77777777" w:rsidR="008257D7" w:rsidRDefault="00000000">
      <w:r>
        <w:t>SECTION 5: VEHICLE AVAILABILITY &amp; TRIP STATES (FINAL)</w:t>
      </w:r>
    </w:p>
    <w:p w14:paraId="01E9DB54" w14:textId="77777777" w:rsidR="008257D7" w:rsidRDefault="00000000">
      <w:r>
        <w:t>=================================================================</w:t>
      </w:r>
    </w:p>
    <w:p w14:paraId="038FC5E3" w14:textId="77777777" w:rsidR="008257D7" w:rsidRDefault="008257D7"/>
    <w:p w14:paraId="3DA75AED" w14:textId="77777777" w:rsidR="008257D7" w:rsidRDefault="00000000">
      <w:r>
        <w:t>A vehicle can have the following trip states:</w:t>
      </w:r>
    </w:p>
    <w:p w14:paraId="58580F2D" w14:textId="77777777" w:rsidR="008257D7" w:rsidRDefault="008257D7"/>
    <w:p w14:paraId="454B2124" w14:textId="77777777" w:rsidR="008257D7" w:rsidRDefault="00000000">
      <w:r>
        <w:t>1. ACTIVE</w:t>
      </w:r>
    </w:p>
    <w:p w14:paraId="6E433C37" w14:textId="77777777" w:rsidR="008257D7" w:rsidRDefault="00000000">
      <w:r>
        <w:t xml:space="preserve">   - Vehicle is executing a trip.</w:t>
      </w:r>
    </w:p>
    <w:p w14:paraId="2469F787" w14:textId="77777777" w:rsidR="008257D7" w:rsidRDefault="00000000">
      <w:r>
        <w:t xml:space="preserve">   - Driver milestones are in progress.</w:t>
      </w:r>
    </w:p>
    <w:p w14:paraId="1049BF1A" w14:textId="77777777" w:rsidR="008257D7" w:rsidRDefault="008257D7"/>
    <w:p w14:paraId="7834FFBD" w14:textId="77777777" w:rsidR="008257D7" w:rsidRDefault="00000000">
      <w:r>
        <w:t>2. QUEUED (PLANNED)</w:t>
      </w:r>
    </w:p>
    <w:p w14:paraId="2443F7D0" w14:textId="77777777" w:rsidR="008257D7" w:rsidRDefault="00000000">
      <w:r>
        <w:t xml:space="preserve">   - Trip is created and assigned to vehicle.</w:t>
      </w:r>
    </w:p>
    <w:p w14:paraId="5E86ADAB" w14:textId="77777777" w:rsidR="008257D7" w:rsidRDefault="00000000">
      <w:r>
        <w:t xml:space="preserve">   - Waiting for previous trip to complete.</w:t>
      </w:r>
    </w:p>
    <w:p w14:paraId="6FC1616B" w14:textId="77777777" w:rsidR="008257D7" w:rsidRDefault="00000000">
      <w:r>
        <w:t xml:space="preserve">   - No milestones active.</w:t>
      </w:r>
    </w:p>
    <w:p w14:paraId="68C34014" w14:textId="77777777" w:rsidR="008257D7" w:rsidRDefault="008257D7"/>
    <w:p w14:paraId="257E22FF" w14:textId="77777777" w:rsidR="008257D7" w:rsidRDefault="00000000">
      <w:r>
        <w:t>3. COMPLETED</w:t>
      </w:r>
    </w:p>
    <w:p w14:paraId="73116168" w14:textId="77777777" w:rsidR="008257D7" w:rsidRDefault="00000000">
      <w:r>
        <w:t xml:space="preserve">   - Trip finished by driver.</w:t>
      </w:r>
    </w:p>
    <w:p w14:paraId="7CD2CBA3" w14:textId="77777777" w:rsidR="008257D7" w:rsidRDefault="008257D7"/>
    <w:p w14:paraId="3DDB2BF8" w14:textId="77777777" w:rsidR="008257D7" w:rsidRDefault="00000000">
      <w:r>
        <w:t>FINAL RULE:</w:t>
      </w:r>
    </w:p>
    <w:p w14:paraId="1C329765" w14:textId="77777777" w:rsidR="008257D7" w:rsidRDefault="00000000">
      <w:r>
        <w:lastRenderedPageBreak/>
        <w:t>One vehicle can have only ONE ACTIVE trip at a time,</w:t>
      </w:r>
    </w:p>
    <w:p w14:paraId="5BE6D069" w14:textId="77777777" w:rsidR="008257D7" w:rsidRDefault="00000000">
      <w:r>
        <w:t>but can have MULTIPLE QUEUED (PLANNED) trips.</w:t>
      </w:r>
    </w:p>
    <w:p w14:paraId="40D63A5D" w14:textId="77777777" w:rsidR="008257D7" w:rsidRDefault="008257D7"/>
    <w:p w14:paraId="7589E30A" w14:textId="77777777" w:rsidR="008257D7" w:rsidRDefault="00000000">
      <w:r>
        <w:t>=================================================================</w:t>
      </w:r>
    </w:p>
    <w:p w14:paraId="45D7EDFE" w14:textId="77777777" w:rsidR="008257D7" w:rsidRDefault="00000000">
      <w:r>
        <w:t>SECTION 6: TRIP CREATION RULES</w:t>
      </w:r>
    </w:p>
    <w:p w14:paraId="07D210C1" w14:textId="77777777" w:rsidR="008257D7" w:rsidRDefault="00000000">
      <w:r>
        <w:t>=================================================================</w:t>
      </w:r>
    </w:p>
    <w:p w14:paraId="20D969AC" w14:textId="77777777" w:rsidR="008257D7" w:rsidRDefault="008257D7"/>
    <w:p w14:paraId="4FB7AFBE" w14:textId="77777777" w:rsidR="008257D7" w:rsidRDefault="00000000">
      <w:r>
        <w:t>- Transporter can create multiple trips on the same vehicle at any time.</w:t>
      </w:r>
    </w:p>
    <w:p w14:paraId="54DDF812" w14:textId="77777777" w:rsidR="008257D7" w:rsidRDefault="00000000">
      <w:r>
        <w:t>- No ETA or expected completion time is required.</w:t>
      </w:r>
    </w:p>
    <w:p w14:paraId="6282A187" w14:textId="77777777" w:rsidR="008257D7" w:rsidRDefault="00000000">
      <w:r>
        <w:t>- Trips are queued in the order they are created.</w:t>
      </w:r>
    </w:p>
    <w:p w14:paraId="487BB3D3" w14:textId="77777777" w:rsidR="008257D7" w:rsidRDefault="008257D7"/>
    <w:p w14:paraId="4CAE8230" w14:textId="77777777" w:rsidR="008257D7" w:rsidRDefault="00000000">
      <w:r>
        <w:t>Each booking must be created as a separate trip because:</w:t>
      </w:r>
    </w:p>
    <w:p w14:paraId="5DC551CA" w14:textId="77777777" w:rsidR="008257D7" w:rsidRDefault="00000000">
      <w:r>
        <w:t>- Different customer / forwarder</w:t>
      </w:r>
    </w:p>
    <w:p w14:paraId="75DF90DD" w14:textId="77777777" w:rsidR="008257D7" w:rsidRDefault="00000000">
      <w:r>
        <w:t>- Different container</w:t>
      </w:r>
    </w:p>
    <w:p w14:paraId="1CC5705D" w14:textId="77777777" w:rsidR="008257D7" w:rsidRDefault="00000000">
      <w:r>
        <w:t>- Different documents and billing</w:t>
      </w:r>
    </w:p>
    <w:p w14:paraId="5D745FD9" w14:textId="77777777" w:rsidR="008257D7" w:rsidRDefault="008257D7"/>
    <w:p w14:paraId="548DED49" w14:textId="77777777" w:rsidR="008257D7" w:rsidRDefault="00000000">
      <w:r>
        <w:t>=================================================================</w:t>
      </w:r>
    </w:p>
    <w:p w14:paraId="63D4E11C" w14:textId="77777777" w:rsidR="008257D7" w:rsidRDefault="00000000">
      <w:r>
        <w:t>SECTION 7: DRIVER-FIRST AUTO-QUEUE LOGIC</w:t>
      </w:r>
    </w:p>
    <w:p w14:paraId="78CCD5F8" w14:textId="77777777" w:rsidR="008257D7" w:rsidRDefault="00000000">
      <w:r>
        <w:t>=================================================================</w:t>
      </w:r>
    </w:p>
    <w:p w14:paraId="65399363" w14:textId="77777777" w:rsidR="008257D7" w:rsidRDefault="008257D7"/>
    <w:p w14:paraId="6CD82663" w14:textId="77777777" w:rsidR="008257D7" w:rsidRDefault="00000000">
      <w:r>
        <w:t>Driver sees ONLY the active trip.</w:t>
      </w:r>
    </w:p>
    <w:p w14:paraId="3B45939C" w14:textId="77777777" w:rsidR="008257D7" w:rsidRDefault="008257D7"/>
    <w:p w14:paraId="773C9405" w14:textId="77777777" w:rsidR="008257D7" w:rsidRDefault="00000000">
      <w:r>
        <w:t>When driver taps “Trip Completed”:</w:t>
      </w:r>
    </w:p>
    <w:p w14:paraId="6A07878A" w14:textId="77777777" w:rsidR="008257D7" w:rsidRDefault="00000000">
      <w:r>
        <w:t>1. Current trip is marked Completed.</w:t>
      </w:r>
    </w:p>
    <w:p w14:paraId="3DE79F8F" w14:textId="77777777" w:rsidR="008257D7" w:rsidRDefault="00000000">
      <w:r>
        <w:t>2. System automatically activates the next queued trip.</w:t>
      </w:r>
    </w:p>
    <w:p w14:paraId="79E11666" w14:textId="77777777" w:rsidR="008257D7" w:rsidRDefault="00000000">
      <w:r>
        <w:t>3. Next trip is instantly pushed to driver app.</w:t>
      </w:r>
    </w:p>
    <w:p w14:paraId="4B254502" w14:textId="77777777" w:rsidR="008257D7" w:rsidRDefault="008257D7"/>
    <w:p w14:paraId="6FD5449A" w14:textId="77777777" w:rsidR="008257D7" w:rsidRDefault="00000000">
      <w:r>
        <w:t>Transporter does NOT need to:</w:t>
      </w:r>
    </w:p>
    <w:p w14:paraId="63B5B0D8" w14:textId="77777777" w:rsidR="008257D7" w:rsidRDefault="00000000">
      <w:r>
        <w:t>- Reopen the app</w:t>
      </w:r>
    </w:p>
    <w:p w14:paraId="4C4E33B2" w14:textId="77777777" w:rsidR="008257D7" w:rsidRDefault="00000000">
      <w:r>
        <w:t>- Start the next trip</w:t>
      </w:r>
    </w:p>
    <w:p w14:paraId="6F221CB6" w14:textId="77777777" w:rsidR="008257D7" w:rsidRDefault="00000000">
      <w:r>
        <w:t>- Call the driver</w:t>
      </w:r>
    </w:p>
    <w:p w14:paraId="0AB46549" w14:textId="77777777" w:rsidR="008257D7" w:rsidRDefault="008257D7"/>
    <w:p w14:paraId="459E5C0A" w14:textId="77777777" w:rsidR="008257D7" w:rsidRDefault="00000000">
      <w:r>
        <w:t>=================================================================</w:t>
      </w:r>
    </w:p>
    <w:p w14:paraId="673DC026" w14:textId="77777777" w:rsidR="008257D7" w:rsidRDefault="00000000">
      <w:r>
        <w:t>SECTION 8: DRIVER EXPERIENCE (LOCKED)</w:t>
      </w:r>
    </w:p>
    <w:p w14:paraId="47016DD0" w14:textId="77777777" w:rsidR="008257D7" w:rsidRDefault="00000000">
      <w:r>
        <w:t>=================================================================</w:t>
      </w:r>
    </w:p>
    <w:p w14:paraId="1CDE8FA5" w14:textId="77777777" w:rsidR="008257D7" w:rsidRDefault="008257D7"/>
    <w:p w14:paraId="21396092" w14:textId="77777777" w:rsidR="008257D7" w:rsidRDefault="00000000">
      <w:r>
        <w:t>- Driver can see only one trip at a time.</w:t>
      </w:r>
    </w:p>
    <w:p w14:paraId="313A7A49" w14:textId="77777777" w:rsidR="008257D7" w:rsidRDefault="00000000">
      <w:r>
        <w:t>- Driver cannot see queued trips.</w:t>
      </w:r>
    </w:p>
    <w:p w14:paraId="2B7213AB" w14:textId="77777777" w:rsidR="008257D7" w:rsidRDefault="00000000">
      <w:r>
        <w:t>- Driver cannot skip or reorder trips.</w:t>
      </w:r>
    </w:p>
    <w:p w14:paraId="52695618" w14:textId="77777777" w:rsidR="008257D7" w:rsidRDefault="00000000">
      <w:r>
        <w:t>- New trip appears automatically after completion.</w:t>
      </w:r>
    </w:p>
    <w:p w14:paraId="2E18C1CB" w14:textId="77777777" w:rsidR="008257D7" w:rsidRDefault="008257D7"/>
    <w:p w14:paraId="06CF51E1" w14:textId="77777777" w:rsidR="008257D7" w:rsidRDefault="00000000">
      <w:r>
        <w:t>=================================================================</w:t>
      </w:r>
    </w:p>
    <w:p w14:paraId="5A84E301" w14:textId="77777777" w:rsidR="008257D7" w:rsidRDefault="00000000">
      <w:r>
        <w:t>SECTION 9: VISIBILITY IMPACT (AALANA / DHL)</w:t>
      </w:r>
    </w:p>
    <w:p w14:paraId="37057508" w14:textId="77777777" w:rsidR="008257D7" w:rsidRDefault="00000000">
      <w:r>
        <w:t>=================================================================</w:t>
      </w:r>
    </w:p>
    <w:p w14:paraId="67677B50" w14:textId="77777777" w:rsidR="008257D7" w:rsidRDefault="008257D7"/>
    <w:p w14:paraId="07F289E0" w14:textId="77777777" w:rsidR="008257D7" w:rsidRDefault="00000000">
      <w:r>
        <w:t>- Active trip:</w:t>
      </w:r>
    </w:p>
    <w:p w14:paraId="7EA019BB" w14:textId="77777777" w:rsidR="008257D7" w:rsidRDefault="00000000">
      <w:r>
        <w:t xml:space="preserve">  - Full live visibility.</w:t>
      </w:r>
    </w:p>
    <w:p w14:paraId="5F082673" w14:textId="77777777" w:rsidR="008257D7" w:rsidRDefault="00000000">
      <w:r>
        <w:t>- Queued trips:</w:t>
      </w:r>
    </w:p>
    <w:p w14:paraId="56B7EC02" w14:textId="77777777" w:rsidR="008257D7" w:rsidRDefault="00000000">
      <w:r>
        <w:t xml:space="preserve">  - Visible as Planned.</w:t>
      </w:r>
    </w:p>
    <w:p w14:paraId="68E5E795" w14:textId="77777777" w:rsidR="008257D7" w:rsidRDefault="00000000">
      <w:r>
        <w:t xml:space="preserve">  - No milestones.</w:t>
      </w:r>
    </w:p>
    <w:p w14:paraId="56F23DAF" w14:textId="77777777" w:rsidR="008257D7" w:rsidRDefault="00000000">
      <w:r>
        <w:t>- Visibility automatically switches when queued trip becomes active.</w:t>
      </w:r>
    </w:p>
    <w:p w14:paraId="26353466" w14:textId="77777777" w:rsidR="008257D7" w:rsidRDefault="008257D7"/>
    <w:p w14:paraId="6227EE04" w14:textId="77777777" w:rsidR="008257D7" w:rsidRDefault="00000000">
      <w:r>
        <w:lastRenderedPageBreak/>
        <w:t>=================================================================</w:t>
      </w:r>
    </w:p>
    <w:p w14:paraId="30E2FBCD" w14:textId="7E70FC1D" w:rsidR="008257D7" w:rsidRDefault="00000000">
      <w:r>
        <w:t xml:space="preserve">SECTION 10: </w:t>
      </w:r>
      <w:r w:rsidR="00562178">
        <w:t>Limitations</w:t>
      </w:r>
    </w:p>
    <w:p w14:paraId="0EE2B3FA" w14:textId="77777777" w:rsidR="008257D7" w:rsidRDefault="00000000">
      <w:r>
        <w:t>=================================================================</w:t>
      </w:r>
    </w:p>
    <w:p w14:paraId="2A1F42C2" w14:textId="77777777" w:rsidR="008257D7" w:rsidRDefault="008257D7"/>
    <w:p w14:paraId="0C50C427" w14:textId="77777777" w:rsidR="008257D7" w:rsidRDefault="00000000">
      <w:r>
        <w:t>- No ETA prediction.</w:t>
      </w:r>
    </w:p>
    <w:p w14:paraId="1181BE13" w14:textId="77777777" w:rsidR="008257D7" w:rsidRDefault="00000000">
      <w:r>
        <w:t>- No auto-start based on time.</w:t>
      </w:r>
    </w:p>
    <w:p w14:paraId="39659154" w14:textId="77777777" w:rsidR="008257D7" w:rsidRDefault="00000000">
      <w:r>
        <w:t>- No compliance document management.</w:t>
      </w:r>
    </w:p>
    <w:p w14:paraId="088526B9" w14:textId="77777777" w:rsidR="008257D7" w:rsidRDefault="00000000">
      <w:r>
        <w:t>- No RC / insurance capture.</w:t>
      </w:r>
    </w:p>
    <w:p w14:paraId="772B4D90" w14:textId="77777777" w:rsidR="008257D7" w:rsidRDefault="008257D7"/>
    <w:p w14:paraId="534B7CA8" w14:textId="77777777" w:rsidR="008257D7" w:rsidRDefault="00000000">
      <w:r>
        <w:t>=================================================================</w:t>
      </w:r>
    </w:p>
    <w:p w14:paraId="11FA0FE0" w14:textId="77777777" w:rsidR="008257D7" w:rsidRDefault="00000000">
      <w:r>
        <w:t>SECTION 11: FINAL LOCKED SUMMARY</w:t>
      </w:r>
    </w:p>
    <w:p w14:paraId="413FCBDB" w14:textId="77777777" w:rsidR="008257D7" w:rsidRDefault="00000000">
      <w:r>
        <w:t>=================================================================</w:t>
      </w:r>
    </w:p>
    <w:p w14:paraId="477C7556" w14:textId="77777777" w:rsidR="008257D7" w:rsidRDefault="008257D7"/>
    <w:p w14:paraId="0CAE49D9" w14:textId="77777777" w:rsidR="008257D7" w:rsidRDefault="00000000">
      <w:r>
        <w:t>- One booking = one trip.</w:t>
      </w:r>
    </w:p>
    <w:p w14:paraId="1553C900" w14:textId="77777777" w:rsidR="008257D7" w:rsidRDefault="00000000">
      <w:r>
        <w:t>- One vehicle = one active trip + multiple queued trips.</w:t>
      </w:r>
    </w:p>
    <w:p w14:paraId="4A52BD32" w14:textId="77777777" w:rsidR="008257D7" w:rsidRDefault="00000000">
      <w:r>
        <w:t>- Trips auto-handover to driver.</w:t>
      </w:r>
    </w:p>
    <w:p w14:paraId="633109D8" w14:textId="77777777" w:rsidR="008257D7" w:rsidRDefault="00000000">
      <w:r>
        <w:t>- Transporter intervention not required after creation.</w:t>
      </w:r>
    </w:p>
    <w:p w14:paraId="6B5385C6" w14:textId="77777777" w:rsidR="008257D7" w:rsidRDefault="00000000">
      <w:r>
        <w:t>- Vehicle ownership and trip history remain protected.</w:t>
      </w:r>
    </w:p>
    <w:p w14:paraId="7E3FE2C1" w14:textId="77777777" w:rsidR="008257D7" w:rsidRDefault="008257D7"/>
    <w:sectPr w:rsidR="008257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373717">
    <w:abstractNumId w:val="8"/>
  </w:num>
  <w:num w:numId="2" w16cid:durableId="1073434725">
    <w:abstractNumId w:val="6"/>
  </w:num>
  <w:num w:numId="3" w16cid:durableId="31155306">
    <w:abstractNumId w:val="5"/>
  </w:num>
  <w:num w:numId="4" w16cid:durableId="2128115808">
    <w:abstractNumId w:val="4"/>
  </w:num>
  <w:num w:numId="5" w16cid:durableId="759183329">
    <w:abstractNumId w:val="7"/>
  </w:num>
  <w:num w:numId="6" w16cid:durableId="1040664352">
    <w:abstractNumId w:val="3"/>
  </w:num>
  <w:num w:numId="7" w16cid:durableId="1911887165">
    <w:abstractNumId w:val="2"/>
  </w:num>
  <w:num w:numId="8" w16cid:durableId="175928344">
    <w:abstractNumId w:val="1"/>
  </w:num>
  <w:num w:numId="9" w16cid:durableId="214487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178"/>
    <w:rsid w:val="008257D7"/>
    <w:rsid w:val="00AA1D8D"/>
    <w:rsid w:val="00B47730"/>
    <w:rsid w:val="00B543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81D89"/>
  <w14:defaultImageDpi w14:val="300"/>
  <w15:docId w15:val="{19E156D2-2545-4D16-B454-2F398F95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ASL Freight Lines</cp:lastModifiedBy>
  <cp:revision>2</cp:revision>
  <dcterms:created xsi:type="dcterms:W3CDTF">2013-12-23T23:15:00Z</dcterms:created>
  <dcterms:modified xsi:type="dcterms:W3CDTF">2026-01-13T09:51:00Z</dcterms:modified>
  <cp:category/>
</cp:coreProperties>
</file>